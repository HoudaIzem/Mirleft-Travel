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146B" w:rsidRPr="00F0146B" w:rsidRDefault="00F0146B" w:rsidP="00F0146B">
      <w:pPr>
        <w:pStyle w:val="Titre"/>
        <w:numPr>
          <w:ilvl w:val="0"/>
          <w:numId w:val="11"/>
        </w:numPr>
        <w:rPr>
          <w:sz w:val="28"/>
          <w:szCs w:val="28"/>
        </w:rPr>
      </w:pPr>
      <w:proofErr w:type="spellStart"/>
      <w:r w:rsidRPr="00F0146B">
        <w:rPr>
          <w:sz w:val="28"/>
          <w:szCs w:val="28"/>
        </w:rPr>
        <w:t>Houda</w:t>
      </w:r>
      <w:proofErr w:type="spellEnd"/>
      <w:r w:rsidRPr="00F0146B">
        <w:rPr>
          <w:sz w:val="28"/>
          <w:szCs w:val="28"/>
        </w:rPr>
        <w:t xml:space="preserve"> </w:t>
      </w:r>
      <w:proofErr w:type="spellStart"/>
      <w:r w:rsidRPr="00F0146B">
        <w:rPr>
          <w:sz w:val="28"/>
          <w:szCs w:val="28"/>
        </w:rPr>
        <w:t>Izem</w:t>
      </w:r>
      <w:proofErr w:type="spellEnd"/>
    </w:p>
    <w:p w:rsidR="00F0146B" w:rsidRPr="00F0146B" w:rsidRDefault="00F0146B" w:rsidP="00F0146B">
      <w:pPr>
        <w:pStyle w:val="Titre"/>
        <w:numPr>
          <w:ilvl w:val="0"/>
          <w:numId w:val="11"/>
        </w:numPr>
        <w:rPr>
          <w:sz w:val="28"/>
          <w:szCs w:val="28"/>
        </w:rPr>
      </w:pPr>
      <w:r>
        <w:rPr>
          <w:sz w:val="28"/>
          <w:szCs w:val="28"/>
        </w:rPr>
        <w:t xml:space="preserve">Nada </w:t>
      </w:r>
      <w:proofErr w:type="spellStart"/>
      <w:r>
        <w:rPr>
          <w:sz w:val="28"/>
          <w:szCs w:val="28"/>
        </w:rPr>
        <w:t>Ide</w:t>
      </w:r>
      <w:r w:rsidRPr="00F0146B">
        <w:rPr>
          <w:sz w:val="28"/>
          <w:szCs w:val="28"/>
        </w:rPr>
        <w:t>lachgre</w:t>
      </w:r>
      <w:proofErr w:type="spellEnd"/>
    </w:p>
    <w:p w:rsidR="00FF5EF8" w:rsidRDefault="002744E0" w:rsidP="00F0146B">
      <w:pPr>
        <w:pStyle w:val="Titre1"/>
        <w:jc w:val="center"/>
      </w:pPr>
      <w:proofErr w:type="spellStart"/>
      <w:r>
        <w:t>C</w:t>
      </w:r>
      <w:r>
        <w:t>adrage</w:t>
      </w:r>
      <w:proofErr w:type="spellEnd"/>
      <w:r>
        <w:t xml:space="preserve"> </w:t>
      </w:r>
      <w:proofErr w:type="spellStart"/>
      <w:r>
        <w:t>Général</w:t>
      </w:r>
      <w:proofErr w:type="spellEnd"/>
      <w:r>
        <w:t xml:space="preserve"> du </w:t>
      </w:r>
      <w:proofErr w:type="spellStart"/>
      <w:r>
        <w:t>Projet</w:t>
      </w:r>
      <w:proofErr w:type="spellEnd"/>
    </w:p>
    <w:p w:rsidR="00F0146B" w:rsidRPr="00F0146B" w:rsidRDefault="00F0146B" w:rsidP="00F0146B"/>
    <w:p w:rsidR="00FF5EF8" w:rsidRDefault="002744E0">
      <w:r>
        <w:rPr>
          <w:b/>
        </w:rPr>
        <w:t xml:space="preserve">Intitulé du </w:t>
      </w:r>
      <w:proofErr w:type="gramStart"/>
      <w:r>
        <w:rPr>
          <w:b/>
        </w:rPr>
        <w:t>projet :</w:t>
      </w:r>
      <w:proofErr w:type="gramEnd"/>
      <w:r>
        <w:rPr>
          <w:b/>
        </w:rPr>
        <w:t xml:space="preserve"> </w:t>
      </w:r>
      <w:r>
        <w:t>Conception et développement d’une plateforme web de découverte et de réservation des services touristiques à Mirleft</w:t>
      </w:r>
    </w:p>
    <w:p w:rsidR="00FF5EF8" w:rsidRDefault="002744E0">
      <w:pPr>
        <w:pStyle w:val="Titre2"/>
      </w:pPr>
      <w:r>
        <w:t>1. Contexte &amp; Problématique</w:t>
      </w:r>
    </w:p>
    <w:p w:rsidR="00FF5EF8" w:rsidRDefault="002744E0">
      <w:r>
        <w:t xml:space="preserve">La ville de Mirleft attire de nombreux touristes marocains et </w:t>
      </w:r>
      <w:r>
        <w:t>étrangers grâce à ses plages, ses paysages naturels et son ambiance calme. Cependant, les visiteurs rencontrent souvent des difficultés pour trouver rapidement les services dont ils ont besoin, tels que les hôtels, les restaurants, les activités touristiqu</w:t>
      </w:r>
      <w:r>
        <w:t>es ou la location de voitures. Ces services sont généralement dispersés sur plusieurs plateformes ou gérés de manière traditionnelle, ce qui complique l’organisation du séjour.</w:t>
      </w:r>
    </w:p>
    <w:p w:rsidR="00FF5EF8" w:rsidRDefault="002744E0">
      <w:r>
        <w:t>Le projet consiste à développer une plateforme web centralisée permettant aux u</w:t>
      </w:r>
      <w:r>
        <w:t>tilisateurs de découvrir et de réserver facilement l’ensemble des services touristiques disponibles à Mirleft.</w:t>
      </w:r>
      <w:bookmarkStart w:id="0" w:name="_GoBack"/>
      <w:bookmarkEnd w:id="0"/>
    </w:p>
    <w:p w:rsidR="00FF5EF8" w:rsidRDefault="002744E0">
      <w:pPr>
        <w:pStyle w:val="Titre2"/>
      </w:pPr>
      <w:r>
        <w:t>2. Spécifications fonctionnelles</w:t>
      </w:r>
    </w:p>
    <w:p w:rsidR="00FF5EF8" w:rsidRDefault="002744E0">
      <w:r>
        <w:t>Fonctionnalités pour les utilisateurs :</w:t>
      </w:r>
      <w:r>
        <w:br/>
        <w:t>- Consulter les hôtels, restaurants, cafés et activités touristiques</w:t>
      </w:r>
      <w:r>
        <w:br/>
        <w:t>- D</w:t>
      </w:r>
      <w:r>
        <w:t>écouvrir les lieux incontournables à visiter</w:t>
      </w:r>
      <w:r>
        <w:br/>
        <w:t>- Rechercher des services avec filtres (prix, catégorie, localisation)</w:t>
      </w:r>
      <w:r>
        <w:br/>
        <w:t>- Réserver un hébergement, une activité ou une voiture</w:t>
      </w:r>
      <w:r>
        <w:br/>
        <w:t>- Louer une voiture avec possibilité de livraison à Agadir ou dans une autre ville</w:t>
      </w:r>
      <w:r>
        <w:br/>
        <w:t xml:space="preserve">- </w:t>
      </w:r>
      <w:r>
        <w:t>Voir les avis et notes des clients</w:t>
      </w:r>
      <w:r>
        <w:br/>
        <w:t>- Contacter les prestataires via WhatsApp</w:t>
      </w:r>
      <w:r>
        <w:br/>
        <w:t>- Ajouter des services aux favoris</w:t>
      </w:r>
    </w:p>
    <w:p w:rsidR="00FF5EF8" w:rsidRDefault="002744E0">
      <w:r>
        <w:t>Fonctionnalités pour les prestataires :</w:t>
      </w:r>
      <w:r>
        <w:br/>
        <w:t>- Publier leurs services</w:t>
      </w:r>
      <w:r>
        <w:br/>
        <w:t>- Gérer les disponibilités</w:t>
      </w:r>
      <w:r>
        <w:br/>
        <w:t>- Recevoir et suivre les réservations</w:t>
      </w:r>
      <w:r>
        <w:br/>
        <w:t>- Répondre aux</w:t>
      </w:r>
      <w:r>
        <w:t xml:space="preserve"> demandes des clients</w:t>
      </w:r>
    </w:p>
    <w:p w:rsidR="00FF5EF8" w:rsidRDefault="002744E0">
      <w:r>
        <w:t>Fonctionnalités pour l’administrateur :</w:t>
      </w:r>
      <w:r>
        <w:br/>
        <w:t>- Gérer les utilisateurs et les prestataires</w:t>
      </w:r>
      <w:r>
        <w:br/>
        <w:t>- Valider ou supprimer les annonces</w:t>
      </w:r>
      <w:r>
        <w:br/>
        <w:t>- Suivre les réservations</w:t>
      </w:r>
      <w:r>
        <w:br/>
        <w:t>- Consulter les statistiques du site</w:t>
      </w:r>
    </w:p>
    <w:p w:rsidR="00FF5EF8" w:rsidRDefault="002744E0">
      <w:r>
        <w:lastRenderedPageBreak/>
        <w:t>Fonctionnalité AI :</w:t>
      </w:r>
      <w:r>
        <w:br/>
        <w:t>- Chatbot intelligent pour rép</w:t>
      </w:r>
      <w:r>
        <w:t>ondre aux questions des visiteurs</w:t>
      </w:r>
      <w:r>
        <w:br/>
        <w:t>- Recommandation personnalisée de services selon le budget et les préférences</w:t>
      </w:r>
    </w:p>
    <w:p w:rsidR="00FF5EF8" w:rsidRDefault="002744E0">
      <w:pPr>
        <w:pStyle w:val="Titre2"/>
      </w:pPr>
      <w:r>
        <w:t>3. Spécifications techniques</w:t>
      </w:r>
    </w:p>
    <w:p w:rsidR="00FF5EF8" w:rsidRDefault="002744E0">
      <w:r>
        <w:t>- Frontend : React</w:t>
      </w:r>
      <w:r>
        <w:br/>
        <w:t>- Backend : Laravel (API REST)</w:t>
      </w:r>
      <w:r>
        <w:br/>
        <w:t>- Base de données : MySQL</w:t>
      </w:r>
      <w:r>
        <w:br/>
        <w:t>- Cartographie : Leaflet ou Google Maps</w:t>
      </w:r>
      <w:r>
        <w:br/>
        <w:t>- Authentification : JWT ou Laravel Sanctum</w:t>
      </w:r>
      <w:r>
        <w:br/>
        <w:t>- Hébergement : Vercel/Netlify pour le frontend, VPS pour le backend</w:t>
      </w:r>
    </w:p>
    <w:p w:rsidR="00FF5EF8" w:rsidRDefault="002744E0">
      <w:pPr>
        <w:pStyle w:val="Titre2"/>
      </w:pPr>
      <w:r>
        <w:t>4. Partie AI</w:t>
      </w:r>
    </w:p>
    <w:p w:rsidR="00FF5EF8" w:rsidRDefault="002744E0">
      <w:r>
        <w:t>Une fonctionnalité d’intelligence artificielle sera intégrée sous forme de chatbot afin d’assister les utilisateurs. Le chatbot p</w:t>
      </w:r>
      <w:r>
        <w:t>ourra :</w:t>
      </w:r>
      <w:r>
        <w:br/>
        <w:t>- Répondre aux questions fréquentes</w:t>
      </w:r>
      <w:r>
        <w:br/>
        <w:t>- Recommander des hôtels, restaurants ou voitures</w:t>
      </w:r>
      <w:r>
        <w:br/>
        <w:t>- Aider à choisir les meilleures options selon les besoins</w:t>
      </w:r>
      <w:r>
        <w:br/>
        <w:t>- Guider l’utilisateur dans le processus de réservation</w:t>
      </w:r>
    </w:p>
    <w:p w:rsidR="00FF5EF8" w:rsidRDefault="002744E0">
      <w:pPr>
        <w:pStyle w:val="Titre2"/>
      </w:pPr>
      <w:r>
        <w:t>5. Déploiement</w:t>
      </w:r>
    </w:p>
    <w:p w:rsidR="00FF5EF8" w:rsidRDefault="002744E0">
      <w:r>
        <w:t>- Frontend déployé sur Vercel ou</w:t>
      </w:r>
      <w:r>
        <w:t xml:space="preserve"> Netlify</w:t>
      </w:r>
      <w:r>
        <w:br/>
        <w:t>- Backend Laravel hébergé sur un serveur VPS</w:t>
      </w:r>
      <w:r>
        <w:br/>
        <w:t>- Base de données MySQL sécurisée</w:t>
      </w:r>
      <w:r>
        <w:br/>
        <w:t>- Nom de domaine personnalisé</w:t>
      </w:r>
      <w:r>
        <w:br/>
        <w:t>- Site responsive compatible mobile et desktop</w:t>
      </w:r>
    </w:p>
    <w:p w:rsidR="00FF5EF8" w:rsidRDefault="002744E0">
      <w:pPr>
        <w:pStyle w:val="Titre2"/>
      </w:pPr>
      <w:r>
        <w:t>6. Objectif du projet</w:t>
      </w:r>
    </w:p>
    <w:p w:rsidR="00FF5EF8" w:rsidRDefault="002744E0">
      <w:r>
        <w:t>L’objectif est de promouvoir le tourisme à Mirleft en proposant une s</w:t>
      </w:r>
      <w:r>
        <w:t>olution numérique moderne qui centralise tous les services nécessaires pour organiser un séjour de manière simple, rapide et efficace.</w:t>
      </w:r>
    </w:p>
    <w:sectPr w:rsidR="00FF5E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E4D055E"/>
    <w:multiLevelType w:val="hybridMultilevel"/>
    <w:tmpl w:val="2C8667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66E4811"/>
    <w:multiLevelType w:val="hybridMultilevel"/>
    <w:tmpl w:val="09020F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44E0"/>
    <w:rsid w:val="0029639D"/>
    <w:rsid w:val="00326625"/>
    <w:rsid w:val="00326F90"/>
    <w:rsid w:val="00AA1D8D"/>
    <w:rsid w:val="00B47730"/>
    <w:rsid w:val="00CB0664"/>
    <w:rsid w:val="00F0146B"/>
    <w:rsid w:val="00FC693F"/>
    <w:rsid w:val="00FF5E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D0CB9"/>
  <w14:defaultImageDpi w14:val="300"/>
  <w15:docId w15:val="{A154E9FE-27C1-488B-97F1-B8D89F0A5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15542E-C3B2-448E-91D4-E719D1A33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458</Words>
  <Characters>2519</Characters>
  <Application>Microsoft Office Word</Application>
  <DocSecurity>0</DocSecurity>
  <Lines>20</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dcterms:created xsi:type="dcterms:W3CDTF">2013-12-23T23:15:00Z</dcterms:created>
  <dcterms:modified xsi:type="dcterms:W3CDTF">2026-05-11T08:35:00Z</dcterms:modified>
  <cp:category/>
</cp:coreProperties>
</file>